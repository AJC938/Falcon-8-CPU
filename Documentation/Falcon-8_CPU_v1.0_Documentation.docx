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54EC58" w14:textId="1005F7BE" w:rsidR="00C03080" w:rsidRPr="004117C2" w:rsidRDefault="00000000" w:rsidP="004117C2">
      <w:pPr>
        <w:pStyle w:val="Heading1"/>
        <w:jc w:val="center"/>
        <w:rPr>
          <w:color w:val="auto"/>
          <w:sz w:val="48"/>
          <w:szCs w:val="48"/>
        </w:rPr>
      </w:pPr>
      <w:r w:rsidRPr="004117C2">
        <w:rPr>
          <w:color w:val="auto"/>
          <w:sz w:val="48"/>
          <w:szCs w:val="48"/>
        </w:rPr>
        <w:t>Falcon-8 CPU Documentation</w:t>
      </w:r>
    </w:p>
    <w:p w14:paraId="645D373C" w14:textId="77777777" w:rsidR="004117C2" w:rsidRDefault="004117C2">
      <w:pPr>
        <w:rPr>
          <w:b/>
          <w:rtl/>
        </w:rPr>
      </w:pPr>
    </w:p>
    <w:p w14:paraId="59957431" w14:textId="77777777" w:rsidR="004117C2" w:rsidRDefault="004117C2">
      <w:pPr>
        <w:rPr>
          <w:b/>
          <w:rtl/>
        </w:rPr>
      </w:pPr>
    </w:p>
    <w:p w14:paraId="2E57D13A" w14:textId="77777777" w:rsidR="004117C2" w:rsidRDefault="004117C2">
      <w:pPr>
        <w:rPr>
          <w:b/>
          <w:rtl/>
        </w:rPr>
      </w:pPr>
    </w:p>
    <w:p w14:paraId="4B6E7AF0" w14:textId="77777777" w:rsidR="004117C2" w:rsidRDefault="004117C2">
      <w:pPr>
        <w:rPr>
          <w:b/>
          <w:rtl/>
        </w:rPr>
      </w:pPr>
    </w:p>
    <w:p w14:paraId="0A9F9538" w14:textId="77777777" w:rsidR="004117C2" w:rsidRDefault="00000000" w:rsidP="004117C2">
      <w:pPr>
        <w:jc w:val="center"/>
        <w:rPr>
          <w:sz w:val="40"/>
          <w:szCs w:val="40"/>
          <w:rtl/>
        </w:rPr>
      </w:pPr>
      <w:r w:rsidRPr="004117C2">
        <w:rPr>
          <w:b/>
          <w:sz w:val="40"/>
          <w:szCs w:val="40"/>
        </w:rPr>
        <w:t>Author: Abdullah Almutairi</w:t>
      </w:r>
      <w:r w:rsidRPr="004117C2">
        <w:rPr>
          <w:b/>
          <w:sz w:val="40"/>
          <w:szCs w:val="40"/>
        </w:rPr>
        <w:br/>
      </w:r>
      <w:r w:rsidRPr="004117C2">
        <w:rPr>
          <w:sz w:val="40"/>
          <w:szCs w:val="40"/>
        </w:rPr>
        <w:t>Processor: Falcon-8</w:t>
      </w:r>
      <w:r w:rsidRPr="004117C2">
        <w:rPr>
          <w:sz w:val="40"/>
          <w:szCs w:val="40"/>
        </w:rPr>
        <w:br/>
        <w:t>Version: v1.0</w:t>
      </w:r>
      <w:r w:rsidRPr="004117C2">
        <w:rPr>
          <w:sz w:val="40"/>
          <w:szCs w:val="40"/>
        </w:rPr>
        <w:br/>
        <w:t>Architecture: Single-Cycle 8-bit Processor</w:t>
      </w:r>
    </w:p>
    <w:p w14:paraId="0551DC14" w14:textId="77777777" w:rsidR="004117C2" w:rsidRPr="004117C2" w:rsidRDefault="004117C2" w:rsidP="004117C2">
      <w:pPr>
        <w:jc w:val="center"/>
        <w:rPr>
          <w:sz w:val="40"/>
          <w:szCs w:val="40"/>
          <w:rtl/>
        </w:rPr>
      </w:pPr>
    </w:p>
    <w:p w14:paraId="667B62BC" w14:textId="440249E6" w:rsidR="004117C2" w:rsidRDefault="004117C2" w:rsidP="004117C2">
      <w:pPr>
        <w:jc w:val="center"/>
        <w:rPr>
          <w:rtl/>
        </w:rPr>
      </w:pPr>
      <w:r>
        <w:rPr>
          <w:noProof/>
          <w:rtl/>
          <w:lang w:val="ar-SA"/>
        </w:rPr>
        <w:drawing>
          <wp:inline distT="0" distB="0" distL="0" distR="0" wp14:anchorId="26D9E096" wp14:editId="79B6EF25">
            <wp:extent cx="5486400" cy="2689860"/>
            <wp:effectExtent l="0" t="0" r="0" b="0"/>
            <wp:docPr id="1459057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057929" name="Picture 145905792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8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A867C" w14:textId="77777777" w:rsidR="004117C2" w:rsidRDefault="004117C2">
      <w:pPr>
        <w:rPr>
          <w:rtl/>
        </w:rPr>
      </w:pPr>
    </w:p>
    <w:p w14:paraId="595D35FB" w14:textId="77777777" w:rsidR="004117C2" w:rsidRDefault="004117C2">
      <w:pPr>
        <w:rPr>
          <w:rtl/>
        </w:rPr>
      </w:pPr>
    </w:p>
    <w:p w14:paraId="7EBB9717" w14:textId="77777777" w:rsidR="004117C2" w:rsidRDefault="004117C2">
      <w:pPr>
        <w:rPr>
          <w:rtl/>
        </w:rPr>
      </w:pPr>
    </w:p>
    <w:p w14:paraId="5DFBC01D" w14:textId="3E359E20" w:rsidR="00C03080" w:rsidRDefault="00C03080">
      <w:pPr>
        <w:rPr>
          <w:rtl/>
        </w:rPr>
      </w:pPr>
    </w:p>
    <w:p w14:paraId="5E6B89E9" w14:textId="77777777" w:rsidR="004117C2" w:rsidRDefault="004117C2"/>
    <w:p w14:paraId="1E05F1B4" w14:textId="77777777" w:rsidR="00C03080" w:rsidRPr="004117C2" w:rsidRDefault="00000000">
      <w:pPr>
        <w:pStyle w:val="Heading2"/>
        <w:rPr>
          <w:color w:val="auto"/>
          <w:sz w:val="32"/>
          <w:szCs w:val="32"/>
        </w:rPr>
      </w:pPr>
      <w:r w:rsidRPr="004117C2">
        <w:rPr>
          <w:color w:val="auto"/>
          <w:sz w:val="32"/>
          <w:szCs w:val="32"/>
        </w:rPr>
        <w:lastRenderedPageBreak/>
        <w:t>1. CPU Specifications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03080" w14:paraId="391725A7" w14:textId="77777777">
        <w:tc>
          <w:tcPr>
            <w:tcW w:w="4320" w:type="dxa"/>
          </w:tcPr>
          <w:p w14:paraId="65163FB5" w14:textId="77777777" w:rsidR="00C03080" w:rsidRDefault="00000000">
            <w:r>
              <w:t>Item</w:t>
            </w:r>
          </w:p>
        </w:tc>
        <w:tc>
          <w:tcPr>
            <w:tcW w:w="4320" w:type="dxa"/>
          </w:tcPr>
          <w:p w14:paraId="2197013C" w14:textId="77777777" w:rsidR="00C03080" w:rsidRDefault="00000000">
            <w:r>
              <w:t>Value</w:t>
            </w:r>
          </w:p>
        </w:tc>
      </w:tr>
      <w:tr w:rsidR="00C03080" w14:paraId="077AF23C" w14:textId="77777777">
        <w:tc>
          <w:tcPr>
            <w:tcW w:w="4320" w:type="dxa"/>
          </w:tcPr>
          <w:p w14:paraId="480C3CC0" w14:textId="77777777" w:rsidR="00C03080" w:rsidRDefault="00000000">
            <w:r>
              <w:t>CPU Name</w:t>
            </w:r>
          </w:p>
        </w:tc>
        <w:tc>
          <w:tcPr>
            <w:tcW w:w="4320" w:type="dxa"/>
          </w:tcPr>
          <w:p w14:paraId="18837DB9" w14:textId="77777777" w:rsidR="00C03080" w:rsidRDefault="00000000">
            <w:r>
              <w:t>Falcon-8</w:t>
            </w:r>
          </w:p>
        </w:tc>
      </w:tr>
      <w:tr w:rsidR="00C03080" w14:paraId="2E547D46" w14:textId="77777777">
        <w:tc>
          <w:tcPr>
            <w:tcW w:w="4320" w:type="dxa"/>
          </w:tcPr>
          <w:p w14:paraId="12AB9AFA" w14:textId="77777777" w:rsidR="00C03080" w:rsidRDefault="00000000">
            <w:r>
              <w:t>Version</w:t>
            </w:r>
          </w:p>
        </w:tc>
        <w:tc>
          <w:tcPr>
            <w:tcW w:w="4320" w:type="dxa"/>
          </w:tcPr>
          <w:p w14:paraId="5C651E9E" w14:textId="77777777" w:rsidR="00C03080" w:rsidRDefault="00000000">
            <w:r>
              <w:t>v1.0</w:t>
            </w:r>
          </w:p>
        </w:tc>
      </w:tr>
      <w:tr w:rsidR="00C03080" w14:paraId="5A3D1142" w14:textId="77777777">
        <w:tc>
          <w:tcPr>
            <w:tcW w:w="4320" w:type="dxa"/>
          </w:tcPr>
          <w:p w14:paraId="7A56B327" w14:textId="77777777" w:rsidR="00C03080" w:rsidRDefault="00000000">
            <w:r>
              <w:t>Architecture</w:t>
            </w:r>
          </w:p>
        </w:tc>
        <w:tc>
          <w:tcPr>
            <w:tcW w:w="4320" w:type="dxa"/>
          </w:tcPr>
          <w:p w14:paraId="6B23DF5E" w14:textId="77777777" w:rsidR="00C03080" w:rsidRDefault="00000000">
            <w:r>
              <w:t>Single-Cycle</w:t>
            </w:r>
          </w:p>
        </w:tc>
      </w:tr>
      <w:tr w:rsidR="00C03080" w14:paraId="7C6F9E7F" w14:textId="77777777">
        <w:tc>
          <w:tcPr>
            <w:tcW w:w="4320" w:type="dxa"/>
          </w:tcPr>
          <w:p w14:paraId="73CBF168" w14:textId="77777777" w:rsidR="00C03080" w:rsidRDefault="00000000">
            <w:r>
              <w:t>Data Width</w:t>
            </w:r>
          </w:p>
        </w:tc>
        <w:tc>
          <w:tcPr>
            <w:tcW w:w="4320" w:type="dxa"/>
          </w:tcPr>
          <w:p w14:paraId="71F91A37" w14:textId="77777777" w:rsidR="00C03080" w:rsidRDefault="00000000">
            <w:r>
              <w:t>8-bit</w:t>
            </w:r>
          </w:p>
        </w:tc>
      </w:tr>
      <w:tr w:rsidR="00C03080" w14:paraId="54ACBE6D" w14:textId="77777777">
        <w:tc>
          <w:tcPr>
            <w:tcW w:w="4320" w:type="dxa"/>
          </w:tcPr>
          <w:p w14:paraId="61206B57" w14:textId="77777777" w:rsidR="00C03080" w:rsidRDefault="00000000">
            <w:r>
              <w:t>Instruction Width</w:t>
            </w:r>
          </w:p>
        </w:tc>
        <w:tc>
          <w:tcPr>
            <w:tcW w:w="4320" w:type="dxa"/>
          </w:tcPr>
          <w:p w14:paraId="33C2D687" w14:textId="77777777" w:rsidR="00C03080" w:rsidRDefault="00000000">
            <w:r>
              <w:t>16-bit</w:t>
            </w:r>
          </w:p>
        </w:tc>
      </w:tr>
      <w:tr w:rsidR="00C03080" w14:paraId="663262A9" w14:textId="77777777">
        <w:tc>
          <w:tcPr>
            <w:tcW w:w="4320" w:type="dxa"/>
          </w:tcPr>
          <w:p w14:paraId="02123D15" w14:textId="77777777" w:rsidR="00C03080" w:rsidRDefault="00000000">
            <w:r>
              <w:t>Program Counter</w:t>
            </w:r>
          </w:p>
        </w:tc>
        <w:tc>
          <w:tcPr>
            <w:tcW w:w="4320" w:type="dxa"/>
          </w:tcPr>
          <w:p w14:paraId="10BE0E2C" w14:textId="77777777" w:rsidR="00C03080" w:rsidRDefault="00000000">
            <w:r>
              <w:t>8-bit</w:t>
            </w:r>
          </w:p>
        </w:tc>
      </w:tr>
      <w:tr w:rsidR="00C03080" w14:paraId="00C55296" w14:textId="77777777">
        <w:tc>
          <w:tcPr>
            <w:tcW w:w="4320" w:type="dxa"/>
          </w:tcPr>
          <w:p w14:paraId="35FFD279" w14:textId="77777777" w:rsidR="00C03080" w:rsidRDefault="00000000">
            <w:r>
              <w:t>Registers</w:t>
            </w:r>
          </w:p>
        </w:tc>
        <w:tc>
          <w:tcPr>
            <w:tcW w:w="4320" w:type="dxa"/>
          </w:tcPr>
          <w:p w14:paraId="323A4712" w14:textId="77777777" w:rsidR="00C03080" w:rsidRDefault="00000000">
            <w:r>
              <w:t>8 General Purpose Registers</w:t>
            </w:r>
          </w:p>
        </w:tc>
      </w:tr>
      <w:tr w:rsidR="00C03080" w14:paraId="442AB705" w14:textId="77777777">
        <w:tc>
          <w:tcPr>
            <w:tcW w:w="4320" w:type="dxa"/>
          </w:tcPr>
          <w:p w14:paraId="2CFDFE30" w14:textId="77777777" w:rsidR="00C03080" w:rsidRDefault="00000000">
            <w:r>
              <w:t>Register Width</w:t>
            </w:r>
          </w:p>
        </w:tc>
        <w:tc>
          <w:tcPr>
            <w:tcW w:w="4320" w:type="dxa"/>
          </w:tcPr>
          <w:p w14:paraId="270D4C09" w14:textId="77777777" w:rsidR="00C03080" w:rsidRDefault="00000000">
            <w:r>
              <w:t>8-bit</w:t>
            </w:r>
          </w:p>
        </w:tc>
      </w:tr>
      <w:tr w:rsidR="00C03080" w14:paraId="3C8FDDE5" w14:textId="77777777">
        <w:tc>
          <w:tcPr>
            <w:tcW w:w="4320" w:type="dxa"/>
          </w:tcPr>
          <w:p w14:paraId="35BC106C" w14:textId="77777777" w:rsidR="00C03080" w:rsidRDefault="00000000">
            <w:r>
              <w:t>Instruction Memory</w:t>
            </w:r>
          </w:p>
        </w:tc>
        <w:tc>
          <w:tcPr>
            <w:tcW w:w="4320" w:type="dxa"/>
          </w:tcPr>
          <w:p w14:paraId="0ACEDA0D" w14:textId="77777777" w:rsidR="00C03080" w:rsidRDefault="00000000">
            <w:r>
              <w:t>ROM 256 x 16-bit</w:t>
            </w:r>
          </w:p>
        </w:tc>
      </w:tr>
      <w:tr w:rsidR="00C03080" w14:paraId="76951C14" w14:textId="77777777">
        <w:tc>
          <w:tcPr>
            <w:tcW w:w="4320" w:type="dxa"/>
          </w:tcPr>
          <w:p w14:paraId="7640645E" w14:textId="77777777" w:rsidR="00C03080" w:rsidRDefault="00000000">
            <w:r>
              <w:t>Data Memory</w:t>
            </w:r>
          </w:p>
        </w:tc>
        <w:tc>
          <w:tcPr>
            <w:tcW w:w="4320" w:type="dxa"/>
          </w:tcPr>
          <w:p w14:paraId="1F57639C" w14:textId="77777777" w:rsidR="00C03080" w:rsidRDefault="00000000">
            <w:r>
              <w:t>RAM 256 x 8-bit</w:t>
            </w:r>
          </w:p>
        </w:tc>
      </w:tr>
      <w:tr w:rsidR="00C03080" w14:paraId="797CF12A" w14:textId="77777777">
        <w:tc>
          <w:tcPr>
            <w:tcW w:w="4320" w:type="dxa"/>
          </w:tcPr>
          <w:p w14:paraId="51632540" w14:textId="77777777" w:rsidR="00C03080" w:rsidRDefault="00000000">
            <w:r>
              <w:t>Address Space</w:t>
            </w:r>
          </w:p>
        </w:tc>
        <w:tc>
          <w:tcPr>
            <w:tcW w:w="4320" w:type="dxa"/>
          </w:tcPr>
          <w:p w14:paraId="6398D6FF" w14:textId="77777777" w:rsidR="00C03080" w:rsidRDefault="00000000">
            <w:r>
              <w:t>256 Addresses</w:t>
            </w:r>
          </w:p>
        </w:tc>
      </w:tr>
      <w:tr w:rsidR="00C03080" w14:paraId="148281BD" w14:textId="77777777">
        <w:tc>
          <w:tcPr>
            <w:tcW w:w="4320" w:type="dxa"/>
          </w:tcPr>
          <w:p w14:paraId="493CD41D" w14:textId="77777777" w:rsidR="00C03080" w:rsidRDefault="00000000">
            <w:r>
              <w:t>Flags</w:t>
            </w:r>
          </w:p>
        </w:tc>
        <w:tc>
          <w:tcPr>
            <w:tcW w:w="4320" w:type="dxa"/>
          </w:tcPr>
          <w:p w14:paraId="3DA2401E" w14:textId="77777777" w:rsidR="00C03080" w:rsidRDefault="00000000">
            <w:r>
              <w:t>Zero, Carry</w:t>
            </w:r>
          </w:p>
        </w:tc>
      </w:tr>
    </w:tbl>
    <w:p w14:paraId="44964C23" w14:textId="77777777" w:rsidR="004117C2" w:rsidRDefault="004117C2">
      <w:pPr>
        <w:pStyle w:val="Heading2"/>
        <w:rPr>
          <w:rtl/>
        </w:rPr>
      </w:pPr>
    </w:p>
    <w:p w14:paraId="6DB7E408" w14:textId="649F0BD8" w:rsidR="00C03080" w:rsidRPr="004117C2" w:rsidRDefault="00000000">
      <w:pPr>
        <w:pStyle w:val="Heading2"/>
        <w:rPr>
          <w:color w:val="auto"/>
          <w:sz w:val="32"/>
          <w:szCs w:val="32"/>
        </w:rPr>
      </w:pPr>
      <w:r w:rsidRPr="004117C2">
        <w:rPr>
          <w:color w:val="auto"/>
          <w:sz w:val="32"/>
          <w:szCs w:val="32"/>
        </w:rPr>
        <w:t>2. Instruction Format</w:t>
      </w:r>
    </w:p>
    <w:p w14:paraId="42B405D6" w14:textId="77777777" w:rsidR="00C03080" w:rsidRDefault="00000000">
      <w:r>
        <w:t>Instruction Layout:</w:t>
      </w:r>
      <w:r>
        <w:br/>
        <w:t>[15:11] Opcode (5 bits)</w:t>
      </w:r>
      <w:r>
        <w:br/>
        <w:t>[10:8]  RD</w:t>
      </w:r>
      <w:r>
        <w:br/>
        <w:t>[7:5]   RS</w:t>
      </w:r>
      <w:r>
        <w:br/>
        <w:t>[4:0]   Immediate</w:t>
      </w:r>
    </w:p>
    <w:p w14:paraId="0F50B132" w14:textId="77777777" w:rsidR="00C03080" w:rsidRPr="004117C2" w:rsidRDefault="00000000">
      <w:pPr>
        <w:pStyle w:val="Heading2"/>
        <w:rPr>
          <w:color w:val="auto"/>
        </w:rPr>
      </w:pPr>
      <w:r w:rsidRPr="004117C2">
        <w:rPr>
          <w:color w:val="auto"/>
        </w:rPr>
        <w:t>Register Encoding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03080" w14:paraId="2B94B3B1" w14:textId="77777777">
        <w:tc>
          <w:tcPr>
            <w:tcW w:w="4320" w:type="dxa"/>
          </w:tcPr>
          <w:p w14:paraId="25AA8576" w14:textId="77777777" w:rsidR="00C03080" w:rsidRDefault="00000000">
            <w:r>
              <w:t>Register</w:t>
            </w:r>
          </w:p>
        </w:tc>
        <w:tc>
          <w:tcPr>
            <w:tcW w:w="4320" w:type="dxa"/>
          </w:tcPr>
          <w:p w14:paraId="19CEBF7C" w14:textId="77777777" w:rsidR="00C03080" w:rsidRDefault="00000000">
            <w:r>
              <w:t>Binary</w:t>
            </w:r>
          </w:p>
        </w:tc>
      </w:tr>
      <w:tr w:rsidR="00C03080" w14:paraId="65056B52" w14:textId="77777777">
        <w:tc>
          <w:tcPr>
            <w:tcW w:w="4320" w:type="dxa"/>
          </w:tcPr>
          <w:p w14:paraId="02BE5742" w14:textId="77777777" w:rsidR="00C03080" w:rsidRDefault="00000000">
            <w:r>
              <w:t>R0</w:t>
            </w:r>
          </w:p>
        </w:tc>
        <w:tc>
          <w:tcPr>
            <w:tcW w:w="4320" w:type="dxa"/>
          </w:tcPr>
          <w:p w14:paraId="5B263D2A" w14:textId="77777777" w:rsidR="00C03080" w:rsidRDefault="00000000">
            <w:r>
              <w:t>000</w:t>
            </w:r>
          </w:p>
        </w:tc>
      </w:tr>
      <w:tr w:rsidR="00C03080" w14:paraId="4399759A" w14:textId="77777777">
        <w:tc>
          <w:tcPr>
            <w:tcW w:w="4320" w:type="dxa"/>
          </w:tcPr>
          <w:p w14:paraId="1BF30B53" w14:textId="77777777" w:rsidR="00C03080" w:rsidRDefault="00000000">
            <w:r>
              <w:t>R1</w:t>
            </w:r>
          </w:p>
        </w:tc>
        <w:tc>
          <w:tcPr>
            <w:tcW w:w="4320" w:type="dxa"/>
          </w:tcPr>
          <w:p w14:paraId="56061D28" w14:textId="77777777" w:rsidR="00C03080" w:rsidRDefault="00000000">
            <w:r>
              <w:t>001</w:t>
            </w:r>
          </w:p>
        </w:tc>
      </w:tr>
      <w:tr w:rsidR="00C03080" w14:paraId="2C07F147" w14:textId="77777777">
        <w:tc>
          <w:tcPr>
            <w:tcW w:w="4320" w:type="dxa"/>
          </w:tcPr>
          <w:p w14:paraId="71416843" w14:textId="77777777" w:rsidR="00C03080" w:rsidRDefault="00000000">
            <w:r>
              <w:t>R2</w:t>
            </w:r>
          </w:p>
        </w:tc>
        <w:tc>
          <w:tcPr>
            <w:tcW w:w="4320" w:type="dxa"/>
          </w:tcPr>
          <w:p w14:paraId="7549D1F1" w14:textId="77777777" w:rsidR="00C03080" w:rsidRDefault="00000000">
            <w:r>
              <w:t>010</w:t>
            </w:r>
          </w:p>
        </w:tc>
      </w:tr>
      <w:tr w:rsidR="00C03080" w14:paraId="70BB1E51" w14:textId="77777777">
        <w:tc>
          <w:tcPr>
            <w:tcW w:w="4320" w:type="dxa"/>
          </w:tcPr>
          <w:p w14:paraId="47C00BD5" w14:textId="77777777" w:rsidR="00C03080" w:rsidRDefault="00000000">
            <w:r>
              <w:t>R3</w:t>
            </w:r>
          </w:p>
        </w:tc>
        <w:tc>
          <w:tcPr>
            <w:tcW w:w="4320" w:type="dxa"/>
          </w:tcPr>
          <w:p w14:paraId="2D92B875" w14:textId="77777777" w:rsidR="00C03080" w:rsidRDefault="00000000">
            <w:r>
              <w:t>011</w:t>
            </w:r>
          </w:p>
        </w:tc>
      </w:tr>
      <w:tr w:rsidR="00C03080" w14:paraId="3474F37C" w14:textId="77777777">
        <w:tc>
          <w:tcPr>
            <w:tcW w:w="4320" w:type="dxa"/>
          </w:tcPr>
          <w:p w14:paraId="55870402" w14:textId="77777777" w:rsidR="00C03080" w:rsidRDefault="00000000">
            <w:r>
              <w:t>R4</w:t>
            </w:r>
          </w:p>
        </w:tc>
        <w:tc>
          <w:tcPr>
            <w:tcW w:w="4320" w:type="dxa"/>
          </w:tcPr>
          <w:p w14:paraId="37B1A0DC" w14:textId="77777777" w:rsidR="00C03080" w:rsidRDefault="00000000">
            <w:r>
              <w:t>100</w:t>
            </w:r>
          </w:p>
        </w:tc>
      </w:tr>
      <w:tr w:rsidR="00C03080" w14:paraId="6CEA8112" w14:textId="77777777">
        <w:tc>
          <w:tcPr>
            <w:tcW w:w="4320" w:type="dxa"/>
          </w:tcPr>
          <w:p w14:paraId="05ADB48B" w14:textId="77777777" w:rsidR="00C03080" w:rsidRDefault="00000000">
            <w:r>
              <w:t>R5</w:t>
            </w:r>
          </w:p>
        </w:tc>
        <w:tc>
          <w:tcPr>
            <w:tcW w:w="4320" w:type="dxa"/>
          </w:tcPr>
          <w:p w14:paraId="73F3D976" w14:textId="77777777" w:rsidR="00C03080" w:rsidRDefault="00000000">
            <w:r>
              <w:t>101</w:t>
            </w:r>
          </w:p>
        </w:tc>
      </w:tr>
      <w:tr w:rsidR="00C03080" w14:paraId="4B22A1AD" w14:textId="77777777">
        <w:tc>
          <w:tcPr>
            <w:tcW w:w="4320" w:type="dxa"/>
          </w:tcPr>
          <w:p w14:paraId="7B667D75" w14:textId="77777777" w:rsidR="00C03080" w:rsidRDefault="00000000">
            <w:r>
              <w:t>R6</w:t>
            </w:r>
          </w:p>
        </w:tc>
        <w:tc>
          <w:tcPr>
            <w:tcW w:w="4320" w:type="dxa"/>
          </w:tcPr>
          <w:p w14:paraId="25E7DD54" w14:textId="77777777" w:rsidR="00C03080" w:rsidRDefault="00000000">
            <w:r>
              <w:t>110</w:t>
            </w:r>
          </w:p>
        </w:tc>
      </w:tr>
      <w:tr w:rsidR="00C03080" w14:paraId="6677F24D" w14:textId="77777777">
        <w:tc>
          <w:tcPr>
            <w:tcW w:w="4320" w:type="dxa"/>
          </w:tcPr>
          <w:p w14:paraId="0AA1529A" w14:textId="77777777" w:rsidR="00C03080" w:rsidRDefault="00000000">
            <w:r>
              <w:t>R7</w:t>
            </w:r>
          </w:p>
        </w:tc>
        <w:tc>
          <w:tcPr>
            <w:tcW w:w="4320" w:type="dxa"/>
          </w:tcPr>
          <w:p w14:paraId="69EA8EDF" w14:textId="77777777" w:rsidR="00C03080" w:rsidRDefault="00000000">
            <w:r>
              <w:t>111</w:t>
            </w:r>
          </w:p>
        </w:tc>
      </w:tr>
    </w:tbl>
    <w:p w14:paraId="22976664" w14:textId="77777777" w:rsidR="00C03080" w:rsidRPr="004117C2" w:rsidRDefault="00000000">
      <w:pPr>
        <w:pStyle w:val="Heading2"/>
        <w:rPr>
          <w:color w:val="auto"/>
        </w:rPr>
      </w:pPr>
      <w:r w:rsidRPr="004117C2">
        <w:rPr>
          <w:color w:val="auto"/>
        </w:rPr>
        <w:t>Instruction Set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03080" w14:paraId="5E3D768A" w14:textId="77777777">
        <w:tc>
          <w:tcPr>
            <w:tcW w:w="2880" w:type="dxa"/>
          </w:tcPr>
          <w:p w14:paraId="253FCBD1" w14:textId="77777777" w:rsidR="00C03080" w:rsidRDefault="00000000">
            <w:r>
              <w:t>Mnemonic</w:t>
            </w:r>
          </w:p>
        </w:tc>
        <w:tc>
          <w:tcPr>
            <w:tcW w:w="2880" w:type="dxa"/>
          </w:tcPr>
          <w:p w14:paraId="1B7AE154" w14:textId="77777777" w:rsidR="00C03080" w:rsidRDefault="00000000">
            <w:r>
              <w:t>Opcode</w:t>
            </w:r>
          </w:p>
        </w:tc>
        <w:tc>
          <w:tcPr>
            <w:tcW w:w="2880" w:type="dxa"/>
          </w:tcPr>
          <w:p w14:paraId="5423032B" w14:textId="77777777" w:rsidR="00C03080" w:rsidRDefault="00000000">
            <w:r>
              <w:t>Description</w:t>
            </w:r>
          </w:p>
        </w:tc>
      </w:tr>
      <w:tr w:rsidR="00C03080" w14:paraId="4D3381CB" w14:textId="77777777">
        <w:tc>
          <w:tcPr>
            <w:tcW w:w="2880" w:type="dxa"/>
          </w:tcPr>
          <w:p w14:paraId="76F977E0" w14:textId="77777777" w:rsidR="00C03080" w:rsidRDefault="00000000">
            <w:r>
              <w:t>ADD</w:t>
            </w:r>
          </w:p>
        </w:tc>
        <w:tc>
          <w:tcPr>
            <w:tcW w:w="2880" w:type="dxa"/>
          </w:tcPr>
          <w:p w14:paraId="5B78D438" w14:textId="77777777" w:rsidR="00C03080" w:rsidRDefault="00000000">
            <w:r>
              <w:t>00000</w:t>
            </w:r>
          </w:p>
        </w:tc>
        <w:tc>
          <w:tcPr>
            <w:tcW w:w="2880" w:type="dxa"/>
          </w:tcPr>
          <w:p w14:paraId="45724E52" w14:textId="77777777" w:rsidR="00C03080" w:rsidRDefault="00000000">
            <w:r>
              <w:t>RD = RD + RS</w:t>
            </w:r>
          </w:p>
        </w:tc>
      </w:tr>
      <w:tr w:rsidR="00C03080" w14:paraId="4C66155C" w14:textId="77777777">
        <w:tc>
          <w:tcPr>
            <w:tcW w:w="2880" w:type="dxa"/>
          </w:tcPr>
          <w:p w14:paraId="4C073910" w14:textId="77777777" w:rsidR="00C03080" w:rsidRDefault="00000000">
            <w:r>
              <w:t>SUB</w:t>
            </w:r>
          </w:p>
        </w:tc>
        <w:tc>
          <w:tcPr>
            <w:tcW w:w="2880" w:type="dxa"/>
          </w:tcPr>
          <w:p w14:paraId="4C24FF5E" w14:textId="77777777" w:rsidR="00C03080" w:rsidRDefault="00000000">
            <w:r>
              <w:t>00001</w:t>
            </w:r>
          </w:p>
        </w:tc>
        <w:tc>
          <w:tcPr>
            <w:tcW w:w="2880" w:type="dxa"/>
          </w:tcPr>
          <w:p w14:paraId="426589D9" w14:textId="77777777" w:rsidR="00C03080" w:rsidRDefault="00000000">
            <w:r>
              <w:t>RD = RD - RS</w:t>
            </w:r>
          </w:p>
        </w:tc>
      </w:tr>
      <w:tr w:rsidR="00C03080" w14:paraId="119109A6" w14:textId="77777777">
        <w:tc>
          <w:tcPr>
            <w:tcW w:w="2880" w:type="dxa"/>
          </w:tcPr>
          <w:p w14:paraId="034E47DD" w14:textId="77777777" w:rsidR="00C03080" w:rsidRDefault="00000000">
            <w:r>
              <w:t>AND</w:t>
            </w:r>
          </w:p>
        </w:tc>
        <w:tc>
          <w:tcPr>
            <w:tcW w:w="2880" w:type="dxa"/>
          </w:tcPr>
          <w:p w14:paraId="6D2789CD" w14:textId="77777777" w:rsidR="00C03080" w:rsidRDefault="00000000">
            <w:r>
              <w:t>00010</w:t>
            </w:r>
          </w:p>
        </w:tc>
        <w:tc>
          <w:tcPr>
            <w:tcW w:w="2880" w:type="dxa"/>
          </w:tcPr>
          <w:p w14:paraId="20DE773C" w14:textId="77777777" w:rsidR="00C03080" w:rsidRDefault="00000000">
            <w:r>
              <w:t>RD = RD AND RS</w:t>
            </w:r>
          </w:p>
        </w:tc>
      </w:tr>
      <w:tr w:rsidR="00C03080" w14:paraId="28BF267F" w14:textId="77777777">
        <w:tc>
          <w:tcPr>
            <w:tcW w:w="2880" w:type="dxa"/>
          </w:tcPr>
          <w:p w14:paraId="042BD869" w14:textId="77777777" w:rsidR="00C03080" w:rsidRDefault="00000000">
            <w:r>
              <w:t>OR</w:t>
            </w:r>
          </w:p>
        </w:tc>
        <w:tc>
          <w:tcPr>
            <w:tcW w:w="2880" w:type="dxa"/>
          </w:tcPr>
          <w:p w14:paraId="2119E2FA" w14:textId="77777777" w:rsidR="00C03080" w:rsidRDefault="00000000">
            <w:r>
              <w:t>00011</w:t>
            </w:r>
          </w:p>
        </w:tc>
        <w:tc>
          <w:tcPr>
            <w:tcW w:w="2880" w:type="dxa"/>
          </w:tcPr>
          <w:p w14:paraId="79255873" w14:textId="77777777" w:rsidR="00C03080" w:rsidRDefault="00000000">
            <w:r>
              <w:t>RD = RD OR RS</w:t>
            </w:r>
          </w:p>
        </w:tc>
      </w:tr>
      <w:tr w:rsidR="00C03080" w14:paraId="316C9D67" w14:textId="77777777">
        <w:tc>
          <w:tcPr>
            <w:tcW w:w="2880" w:type="dxa"/>
          </w:tcPr>
          <w:p w14:paraId="48348D35" w14:textId="77777777" w:rsidR="00C03080" w:rsidRDefault="00000000">
            <w:r>
              <w:t>XOR</w:t>
            </w:r>
          </w:p>
        </w:tc>
        <w:tc>
          <w:tcPr>
            <w:tcW w:w="2880" w:type="dxa"/>
          </w:tcPr>
          <w:p w14:paraId="231A1780" w14:textId="77777777" w:rsidR="00C03080" w:rsidRDefault="00000000">
            <w:r>
              <w:t>00100</w:t>
            </w:r>
          </w:p>
        </w:tc>
        <w:tc>
          <w:tcPr>
            <w:tcW w:w="2880" w:type="dxa"/>
          </w:tcPr>
          <w:p w14:paraId="3B045CE5" w14:textId="77777777" w:rsidR="00C03080" w:rsidRDefault="00000000">
            <w:r>
              <w:t>RD = RD XOR RS</w:t>
            </w:r>
          </w:p>
        </w:tc>
      </w:tr>
      <w:tr w:rsidR="00C03080" w14:paraId="03275699" w14:textId="77777777">
        <w:tc>
          <w:tcPr>
            <w:tcW w:w="2880" w:type="dxa"/>
          </w:tcPr>
          <w:p w14:paraId="2EDF3496" w14:textId="77777777" w:rsidR="00C03080" w:rsidRDefault="00000000">
            <w:r>
              <w:t>NOT</w:t>
            </w:r>
          </w:p>
        </w:tc>
        <w:tc>
          <w:tcPr>
            <w:tcW w:w="2880" w:type="dxa"/>
          </w:tcPr>
          <w:p w14:paraId="43F132DD" w14:textId="77777777" w:rsidR="00C03080" w:rsidRDefault="00000000">
            <w:r>
              <w:t>00101</w:t>
            </w:r>
          </w:p>
        </w:tc>
        <w:tc>
          <w:tcPr>
            <w:tcW w:w="2880" w:type="dxa"/>
          </w:tcPr>
          <w:p w14:paraId="17390FFF" w14:textId="77777777" w:rsidR="00C03080" w:rsidRDefault="00000000">
            <w:r>
              <w:t>RD = NOT RD</w:t>
            </w:r>
          </w:p>
        </w:tc>
      </w:tr>
      <w:tr w:rsidR="00C03080" w14:paraId="36D74592" w14:textId="77777777">
        <w:tc>
          <w:tcPr>
            <w:tcW w:w="2880" w:type="dxa"/>
          </w:tcPr>
          <w:p w14:paraId="1731DE76" w14:textId="77777777" w:rsidR="00C03080" w:rsidRDefault="00000000">
            <w:r>
              <w:t>LOAD</w:t>
            </w:r>
          </w:p>
        </w:tc>
        <w:tc>
          <w:tcPr>
            <w:tcW w:w="2880" w:type="dxa"/>
          </w:tcPr>
          <w:p w14:paraId="6F301528" w14:textId="77777777" w:rsidR="00C03080" w:rsidRDefault="00000000">
            <w:r>
              <w:t>00110</w:t>
            </w:r>
          </w:p>
        </w:tc>
        <w:tc>
          <w:tcPr>
            <w:tcW w:w="2880" w:type="dxa"/>
          </w:tcPr>
          <w:p w14:paraId="22A88A88" w14:textId="77777777" w:rsidR="00C03080" w:rsidRDefault="00000000">
            <w:r>
              <w:t>Load RAM[Imm] into RD</w:t>
            </w:r>
          </w:p>
        </w:tc>
      </w:tr>
      <w:tr w:rsidR="00C03080" w14:paraId="0D84CF67" w14:textId="77777777">
        <w:tc>
          <w:tcPr>
            <w:tcW w:w="2880" w:type="dxa"/>
          </w:tcPr>
          <w:p w14:paraId="7B94B46C" w14:textId="77777777" w:rsidR="00C03080" w:rsidRDefault="00000000">
            <w:r>
              <w:t>STORE</w:t>
            </w:r>
          </w:p>
        </w:tc>
        <w:tc>
          <w:tcPr>
            <w:tcW w:w="2880" w:type="dxa"/>
          </w:tcPr>
          <w:p w14:paraId="12DA90E4" w14:textId="77777777" w:rsidR="00C03080" w:rsidRDefault="00000000">
            <w:r>
              <w:t>00111</w:t>
            </w:r>
          </w:p>
        </w:tc>
        <w:tc>
          <w:tcPr>
            <w:tcW w:w="2880" w:type="dxa"/>
          </w:tcPr>
          <w:p w14:paraId="65F545D4" w14:textId="77777777" w:rsidR="00C03080" w:rsidRDefault="00000000">
            <w:r>
              <w:t>Store RD into RAM[Imm]</w:t>
            </w:r>
          </w:p>
        </w:tc>
      </w:tr>
      <w:tr w:rsidR="00C03080" w14:paraId="63CB2BD6" w14:textId="77777777">
        <w:tc>
          <w:tcPr>
            <w:tcW w:w="2880" w:type="dxa"/>
          </w:tcPr>
          <w:p w14:paraId="3B155FC9" w14:textId="77777777" w:rsidR="00C03080" w:rsidRDefault="00000000">
            <w:r>
              <w:t>MOV</w:t>
            </w:r>
          </w:p>
        </w:tc>
        <w:tc>
          <w:tcPr>
            <w:tcW w:w="2880" w:type="dxa"/>
          </w:tcPr>
          <w:p w14:paraId="3E0872CB" w14:textId="77777777" w:rsidR="00C03080" w:rsidRDefault="00000000">
            <w:r>
              <w:t>01000</w:t>
            </w:r>
          </w:p>
        </w:tc>
        <w:tc>
          <w:tcPr>
            <w:tcW w:w="2880" w:type="dxa"/>
          </w:tcPr>
          <w:p w14:paraId="6528A83D" w14:textId="77777777" w:rsidR="00C03080" w:rsidRDefault="00000000">
            <w:r>
              <w:t>RD = RS</w:t>
            </w:r>
          </w:p>
        </w:tc>
      </w:tr>
      <w:tr w:rsidR="00C03080" w14:paraId="1BC70E0B" w14:textId="77777777">
        <w:tc>
          <w:tcPr>
            <w:tcW w:w="2880" w:type="dxa"/>
          </w:tcPr>
          <w:p w14:paraId="045D9E5E" w14:textId="77777777" w:rsidR="00C03080" w:rsidRDefault="00000000">
            <w:r>
              <w:lastRenderedPageBreak/>
              <w:t>LDI</w:t>
            </w:r>
          </w:p>
        </w:tc>
        <w:tc>
          <w:tcPr>
            <w:tcW w:w="2880" w:type="dxa"/>
          </w:tcPr>
          <w:p w14:paraId="169125A9" w14:textId="77777777" w:rsidR="00C03080" w:rsidRDefault="00000000">
            <w:r>
              <w:t>01001</w:t>
            </w:r>
          </w:p>
        </w:tc>
        <w:tc>
          <w:tcPr>
            <w:tcW w:w="2880" w:type="dxa"/>
          </w:tcPr>
          <w:p w14:paraId="595E8FFF" w14:textId="77777777" w:rsidR="00C03080" w:rsidRDefault="00000000">
            <w:r>
              <w:t>Load Immediate into RD</w:t>
            </w:r>
          </w:p>
        </w:tc>
      </w:tr>
      <w:tr w:rsidR="00C03080" w14:paraId="230ADA54" w14:textId="77777777">
        <w:tc>
          <w:tcPr>
            <w:tcW w:w="2880" w:type="dxa"/>
          </w:tcPr>
          <w:p w14:paraId="3E727EC2" w14:textId="77777777" w:rsidR="00C03080" w:rsidRDefault="00000000">
            <w:r>
              <w:t>JMP</w:t>
            </w:r>
          </w:p>
        </w:tc>
        <w:tc>
          <w:tcPr>
            <w:tcW w:w="2880" w:type="dxa"/>
          </w:tcPr>
          <w:p w14:paraId="4975AC3F" w14:textId="77777777" w:rsidR="00C03080" w:rsidRDefault="00000000">
            <w:r>
              <w:t>01010</w:t>
            </w:r>
          </w:p>
        </w:tc>
        <w:tc>
          <w:tcPr>
            <w:tcW w:w="2880" w:type="dxa"/>
          </w:tcPr>
          <w:p w14:paraId="425DC993" w14:textId="77777777" w:rsidR="00C03080" w:rsidRDefault="00000000">
            <w:r>
              <w:t>Jump to Immediate</w:t>
            </w:r>
          </w:p>
        </w:tc>
      </w:tr>
      <w:tr w:rsidR="00C03080" w14:paraId="37BD3563" w14:textId="77777777">
        <w:tc>
          <w:tcPr>
            <w:tcW w:w="2880" w:type="dxa"/>
          </w:tcPr>
          <w:p w14:paraId="72669EC1" w14:textId="77777777" w:rsidR="00C03080" w:rsidRDefault="00000000">
            <w:r>
              <w:t>JZ</w:t>
            </w:r>
          </w:p>
        </w:tc>
        <w:tc>
          <w:tcPr>
            <w:tcW w:w="2880" w:type="dxa"/>
          </w:tcPr>
          <w:p w14:paraId="65E554F0" w14:textId="77777777" w:rsidR="00C03080" w:rsidRDefault="00000000">
            <w:r>
              <w:t>01011</w:t>
            </w:r>
          </w:p>
        </w:tc>
        <w:tc>
          <w:tcPr>
            <w:tcW w:w="2880" w:type="dxa"/>
          </w:tcPr>
          <w:p w14:paraId="29F85AB9" w14:textId="77777777" w:rsidR="00C03080" w:rsidRDefault="00000000">
            <w:r>
              <w:t>Jump if Zero</w:t>
            </w:r>
          </w:p>
        </w:tc>
      </w:tr>
      <w:tr w:rsidR="00C03080" w14:paraId="26D1AD60" w14:textId="77777777">
        <w:tc>
          <w:tcPr>
            <w:tcW w:w="2880" w:type="dxa"/>
          </w:tcPr>
          <w:p w14:paraId="70B5EA0F" w14:textId="77777777" w:rsidR="00C03080" w:rsidRDefault="00000000">
            <w:r>
              <w:t>JNZ</w:t>
            </w:r>
          </w:p>
        </w:tc>
        <w:tc>
          <w:tcPr>
            <w:tcW w:w="2880" w:type="dxa"/>
          </w:tcPr>
          <w:p w14:paraId="0DE12C27" w14:textId="77777777" w:rsidR="00C03080" w:rsidRDefault="00000000">
            <w:r>
              <w:t>01100</w:t>
            </w:r>
          </w:p>
        </w:tc>
        <w:tc>
          <w:tcPr>
            <w:tcW w:w="2880" w:type="dxa"/>
          </w:tcPr>
          <w:p w14:paraId="12677A76" w14:textId="77777777" w:rsidR="00C03080" w:rsidRDefault="00000000">
            <w:r>
              <w:t>Jump if Not Zero</w:t>
            </w:r>
          </w:p>
        </w:tc>
      </w:tr>
      <w:tr w:rsidR="00C03080" w14:paraId="3FA9B53A" w14:textId="77777777">
        <w:tc>
          <w:tcPr>
            <w:tcW w:w="2880" w:type="dxa"/>
          </w:tcPr>
          <w:p w14:paraId="54F511AB" w14:textId="77777777" w:rsidR="00C03080" w:rsidRDefault="00000000">
            <w:r>
              <w:t>JC</w:t>
            </w:r>
          </w:p>
        </w:tc>
        <w:tc>
          <w:tcPr>
            <w:tcW w:w="2880" w:type="dxa"/>
          </w:tcPr>
          <w:p w14:paraId="58B3A622" w14:textId="77777777" w:rsidR="00C03080" w:rsidRDefault="00000000">
            <w:r>
              <w:t>01101</w:t>
            </w:r>
          </w:p>
        </w:tc>
        <w:tc>
          <w:tcPr>
            <w:tcW w:w="2880" w:type="dxa"/>
          </w:tcPr>
          <w:p w14:paraId="7EF95E75" w14:textId="77777777" w:rsidR="00C03080" w:rsidRDefault="00000000">
            <w:r>
              <w:t>Jump if Carry</w:t>
            </w:r>
          </w:p>
        </w:tc>
      </w:tr>
      <w:tr w:rsidR="00C03080" w14:paraId="4F8E54CB" w14:textId="77777777">
        <w:tc>
          <w:tcPr>
            <w:tcW w:w="2880" w:type="dxa"/>
          </w:tcPr>
          <w:p w14:paraId="6C9A3C52" w14:textId="77777777" w:rsidR="00C03080" w:rsidRDefault="00000000">
            <w:r>
              <w:t>HLT</w:t>
            </w:r>
          </w:p>
        </w:tc>
        <w:tc>
          <w:tcPr>
            <w:tcW w:w="2880" w:type="dxa"/>
          </w:tcPr>
          <w:p w14:paraId="74091637" w14:textId="77777777" w:rsidR="00C03080" w:rsidRDefault="00000000">
            <w:r>
              <w:t>01110</w:t>
            </w:r>
          </w:p>
        </w:tc>
        <w:tc>
          <w:tcPr>
            <w:tcW w:w="2880" w:type="dxa"/>
          </w:tcPr>
          <w:p w14:paraId="1BA622B6" w14:textId="77777777" w:rsidR="00C03080" w:rsidRDefault="00000000">
            <w:r>
              <w:t>Stop execution</w:t>
            </w:r>
          </w:p>
        </w:tc>
      </w:tr>
    </w:tbl>
    <w:p w14:paraId="26034A82" w14:textId="77777777" w:rsidR="004117C2" w:rsidRDefault="004117C2">
      <w:pPr>
        <w:pStyle w:val="Heading2"/>
        <w:rPr>
          <w:rtl/>
        </w:rPr>
      </w:pPr>
    </w:p>
    <w:p w14:paraId="3B421FC6" w14:textId="77777777" w:rsidR="004117C2" w:rsidRDefault="004117C2">
      <w:pPr>
        <w:pStyle w:val="Heading2"/>
        <w:rPr>
          <w:rtl/>
        </w:rPr>
      </w:pPr>
    </w:p>
    <w:p w14:paraId="2257BDD3" w14:textId="674E2083" w:rsidR="00C03080" w:rsidRPr="004117C2" w:rsidRDefault="00000000">
      <w:pPr>
        <w:pStyle w:val="Heading2"/>
        <w:rPr>
          <w:color w:val="auto"/>
          <w:sz w:val="32"/>
          <w:szCs w:val="32"/>
        </w:rPr>
      </w:pPr>
      <w:r w:rsidRPr="004117C2">
        <w:rPr>
          <w:color w:val="auto"/>
          <w:sz w:val="32"/>
          <w:szCs w:val="32"/>
        </w:rPr>
        <w:t>3. Architecture</w:t>
      </w:r>
    </w:p>
    <w:p w14:paraId="1B1A0579" w14:textId="77777777" w:rsidR="00C03080" w:rsidRDefault="00000000">
      <w:r>
        <w:t>Main Components:</w:t>
      </w:r>
      <w:r>
        <w:br/>
        <w:t>• Program Counter</w:t>
      </w:r>
      <w:r>
        <w:br/>
        <w:t>• Instruction ROM</w:t>
      </w:r>
      <w:r>
        <w:br/>
        <w:t>• Control Unit</w:t>
      </w:r>
      <w:r>
        <w:br/>
        <w:t>• Register File</w:t>
      </w:r>
      <w:r>
        <w:br/>
        <w:t>• Arithmetic Logic Unit (ALU)</w:t>
      </w:r>
      <w:r>
        <w:br/>
        <w:t>• Data RAM</w:t>
      </w:r>
      <w:r>
        <w:br/>
        <w:t>• Write-Back Unit</w:t>
      </w:r>
      <w:r>
        <w:br/>
      </w:r>
      <w:r>
        <w:br/>
        <w:t>Execution Flow:</w:t>
      </w:r>
      <w:r>
        <w:br/>
        <w:t>PC -&gt; ROM -&gt; Control Unit -&gt; Register File -&gt; ALU -&gt; RAM (optional) -&gt; Write Back -&gt; Register File</w:t>
      </w:r>
      <w:r>
        <w:br/>
      </w:r>
    </w:p>
    <w:p w14:paraId="5050A0D0" w14:textId="77777777" w:rsidR="00C03080" w:rsidRPr="004117C2" w:rsidRDefault="00000000">
      <w:pPr>
        <w:pStyle w:val="Heading2"/>
        <w:rPr>
          <w:color w:val="auto"/>
          <w:sz w:val="32"/>
          <w:szCs w:val="32"/>
        </w:rPr>
      </w:pPr>
      <w:r w:rsidRPr="004117C2">
        <w:rPr>
          <w:color w:val="auto"/>
          <w:sz w:val="32"/>
          <w:szCs w:val="32"/>
        </w:rPr>
        <w:t>4. Engineering Log</w:t>
      </w:r>
    </w:p>
    <w:p w14:paraId="40362BB2" w14:textId="77777777" w:rsidR="00C03080" w:rsidRPr="004117C2" w:rsidRDefault="00000000">
      <w:pPr>
        <w:pStyle w:val="Heading3"/>
        <w:rPr>
          <w:color w:val="auto"/>
        </w:rPr>
      </w:pPr>
      <w:r w:rsidRPr="004117C2">
        <w:rPr>
          <w:color w:val="auto"/>
        </w:rPr>
        <w:t>Bug #1</w:t>
      </w:r>
    </w:p>
    <w:p w14:paraId="79372739" w14:textId="77777777" w:rsidR="00C03080" w:rsidRPr="004117C2" w:rsidRDefault="00000000">
      <w:r w:rsidRPr="004117C2">
        <w:t>Register address mapping corrected: Address_A = RS, Address_B = RD, WriteAddr = RD.</w:t>
      </w:r>
    </w:p>
    <w:p w14:paraId="53E8B48F" w14:textId="77777777" w:rsidR="00C03080" w:rsidRPr="004117C2" w:rsidRDefault="00000000">
      <w:pPr>
        <w:pStyle w:val="Heading3"/>
        <w:rPr>
          <w:color w:val="auto"/>
        </w:rPr>
      </w:pPr>
      <w:r w:rsidRPr="004117C2">
        <w:rPr>
          <w:color w:val="auto"/>
        </w:rPr>
        <w:t>Bug #2</w:t>
      </w:r>
    </w:p>
    <w:p w14:paraId="2163BFB9" w14:textId="77777777" w:rsidR="00C03080" w:rsidRPr="004117C2" w:rsidRDefault="00000000">
      <w:r w:rsidRPr="004117C2">
        <w:t>RegWrite remained enabled after execution. Fixed through Control Unit.</w:t>
      </w:r>
    </w:p>
    <w:p w14:paraId="0ABED3A8" w14:textId="77777777" w:rsidR="00C03080" w:rsidRPr="004117C2" w:rsidRDefault="00000000">
      <w:pPr>
        <w:pStyle w:val="Heading3"/>
        <w:rPr>
          <w:color w:val="auto"/>
        </w:rPr>
      </w:pPr>
      <w:r w:rsidRPr="004117C2">
        <w:rPr>
          <w:color w:val="auto"/>
        </w:rPr>
        <w:t>Bug #3</w:t>
      </w:r>
    </w:p>
    <w:p w14:paraId="55CA9764" w14:textId="77777777" w:rsidR="00C03080" w:rsidRPr="004117C2" w:rsidRDefault="00000000">
      <w:r w:rsidRPr="004117C2">
        <w:t>MemToReg signal direction corrected.</w:t>
      </w:r>
    </w:p>
    <w:p w14:paraId="581EBC7B" w14:textId="77777777" w:rsidR="00C03080" w:rsidRPr="004117C2" w:rsidRDefault="00000000">
      <w:pPr>
        <w:pStyle w:val="Heading3"/>
        <w:rPr>
          <w:color w:val="auto"/>
        </w:rPr>
      </w:pPr>
      <w:r w:rsidRPr="004117C2">
        <w:rPr>
          <w:color w:val="auto"/>
        </w:rPr>
        <w:t>Bug #4</w:t>
      </w:r>
    </w:p>
    <w:p w14:paraId="2E319CC4" w14:textId="77777777" w:rsidR="00C03080" w:rsidRPr="004117C2" w:rsidRDefault="00000000">
      <w:r w:rsidRPr="004117C2">
        <w:t>RAM write logic restricted to STORE instruction.</w:t>
      </w:r>
    </w:p>
    <w:p w14:paraId="4057DC20" w14:textId="77777777" w:rsidR="00C03080" w:rsidRPr="004117C2" w:rsidRDefault="00000000">
      <w:pPr>
        <w:pStyle w:val="Heading3"/>
        <w:rPr>
          <w:color w:val="auto"/>
        </w:rPr>
      </w:pPr>
      <w:r w:rsidRPr="004117C2">
        <w:rPr>
          <w:color w:val="auto"/>
        </w:rPr>
        <w:t>Bug #5</w:t>
      </w:r>
    </w:p>
    <w:p w14:paraId="05A49810" w14:textId="77777777" w:rsidR="00C03080" w:rsidRPr="004117C2" w:rsidRDefault="00000000">
      <w:r w:rsidRPr="004117C2">
        <w:t>Branch logic corrected for JMP/JZ/JNZ/JC.</w:t>
      </w:r>
    </w:p>
    <w:p w14:paraId="166A4886" w14:textId="77777777" w:rsidR="00C03080" w:rsidRPr="004117C2" w:rsidRDefault="00000000">
      <w:pPr>
        <w:pStyle w:val="Heading3"/>
        <w:rPr>
          <w:color w:val="auto"/>
        </w:rPr>
      </w:pPr>
      <w:r w:rsidRPr="004117C2">
        <w:rPr>
          <w:color w:val="auto"/>
        </w:rPr>
        <w:t>Bug #6</w:t>
      </w:r>
    </w:p>
    <w:p w14:paraId="066D04B1" w14:textId="77777777" w:rsidR="00C03080" w:rsidRPr="004117C2" w:rsidRDefault="00000000">
      <w:r w:rsidRPr="004117C2">
        <w:t>Empty ROM locations (0000) interpreted as ADD. Programs now terminate using HLT.</w:t>
      </w:r>
    </w:p>
    <w:p w14:paraId="1F599CC5" w14:textId="77777777" w:rsidR="00C03080" w:rsidRPr="004117C2" w:rsidRDefault="00000000">
      <w:pPr>
        <w:pStyle w:val="Heading3"/>
        <w:rPr>
          <w:color w:val="auto"/>
        </w:rPr>
      </w:pPr>
      <w:r w:rsidRPr="004117C2">
        <w:rPr>
          <w:color w:val="auto"/>
        </w:rPr>
        <w:lastRenderedPageBreak/>
        <w:t>Bug #7</w:t>
      </w:r>
    </w:p>
    <w:p w14:paraId="4BDFFA52" w14:textId="77777777" w:rsidR="00C03080" w:rsidRPr="004117C2" w:rsidRDefault="00000000">
      <w:r w:rsidRPr="004117C2">
        <w:t>Verified each module independently before full CPU integration.</w:t>
      </w:r>
    </w:p>
    <w:p w14:paraId="6A9303F0" w14:textId="77777777" w:rsidR="00C03080" w:rsidRPr="004117C2" w:rsidRDefault="00000000">
      <w:pPr>
        <w:pStyle w:val="Heading2"/>
        <w:rPr>
          <w:color w:val="auto"/>
        </w:rPr>
      </w:pPr>
      <w:r w:rsidRPr="004117C2">
        <w:rPr>
          <w:color w:val="auto"/>
        </w:rPr>
        <w:t>Lessons Learned</w:t>
      </w:r>
    </w:p>
    <w:p w14:paraId="250AFA76" w14:textId="77777777" w:rsidR="00C03080" w:rsidRDefault="00000000">
      <w:pPr>
        <w:rPr>
          <w:rtl/>
        </w:rPr>
      </w:pPr>
      <w:r w:rsidRPr="004117C2">
        <w:t>This project covered:</w:t>
      </w:r>
      <w:r w:rsidRPr="004117C2">
        <w:br/>
        <w:t>• CPU Architecture</w:t>
      </w:r>
      <w:r w:rsidRPr="004117C2">
        <w:br/>
        <w:t>• Instruction Set Architecture (ISA)</w:t>
      </w:r>
      <w:r w:rsidRPr="004117C2">
        <w:br/>
        <w:t>• Register File Design</w:t>
      </w:r>
      <w:r w:rsidRPr="004117C2">
        <w:br/>
        <w:t>• ALU Design</w:t>
      </w:r>
      <w:r w:rsidRPr="004117C2">
        <w:br/>
        <w:t>• Datapath Design</w:t>
      </w:r>
      <w:r w:rsidRPr="004117C2">
        <w:br/>
        <w:t>• Control Unit Design</w:t>
      </w:r>
      <w:r w:rsidRPr="004117C2">
        <w:br/>
        <w:t>• Memory Interface</w:t>
      </w:r>
      <w:r w:rsidRPr="004117C2">
        <w:br/>
        <w:t>• Hardware Debugging</w:t>
      </w:r>
      <w:r w:rsidRPr="004117C2">
        <w:br/>
        <w:t>• Processor Verification</w:t>
      </w:r>
      <w:r>
        <w:br/>
      </w:r>
    </w:p>
    <w:p w14:paraId="6785EDAF" w14:textId="4444A1FE" w:rsidR="004117C2" w:rsidRDefault="004117C2" w:rsidP="004117C2">
      <w:pPr>
        <w:pStyle w:val="Heading2"/>
        <w:rPr>
          <w:color w:val="auto"/>
          <w:sz w:val="32"/>
          <w:szCs w:val="32"/>
        </w:rPr>
      </w:pPr>
      <w:r>
        <w:rPr>
          <w:rFonts w:hint="cs"/>
          <w:color w:val="auto"/>
          <w:sz w:val="32"/>
          <w:szCs w:val="32"/>
          <w:rtl/>
        </w:rPr>
        <w:t>5</w:t>
      </w:r>
      <w:r w:rsidRPr="004117C2">
        <w:rPr>
          <w:color w:val="auto"/>
          <w:sz w:val="32"/>
          <w:szCs w:val="32"/>
        </w:rPr>
        <w:t xml:space="preserve">. </w:t>
      </w:r>
      <w:r>
        <w:rPr>
          <w:color w:val="auto"/>
          <w:sz w:val="32"/>
          <w:szCs w:val="32"/>
        </w:rPr>
        <w:t>Project Summary</w:t>
      </w:r>
    </w:p>
    <w:p w14:paraId="6F286AEA" w14:textId="77777777" w:rsidR="004117C2" w:rsidRPr="004117C2" w:rsidRDefault="004117C2" w:rsidP="004117C2"/>
    <w:p w14:paraId="5F3F5710" w14:textId="77777777" w:rsidR="004117C2" w:rsidRPr="004117C2" w:rsidRDefault="004117C2" w:rsidP="004117C2">
      <w:r w:rsidRPr="004117C2">
        <w:rPr>
          <w:b/>
          <w:bCs/>
        </w:rPr>
        <w:t>Architecture</w:t>
      </w:r>
    </w:p>
    <w:p w14:paraId="1BFBDACE" w14:textId="77777777" w:rsidR="004117C2" w:rsidRPr="004117C2" w:rsidRDefault="004117C2" w:rsidP="004117C2">
      <w:r w:rsidRPr="004117C2">
        <w:t>Single-Cycle 8-bit CPU</w:t>
      </w:r>
    </w:p>
    <w:p w14:paraId="2805CA15" w14:textId="77777777" w:rsidR="004117C2" w:rsidRPr="004117C2" w:rsidRDefault="004117C2" w:rsidP="004117C2">
      <w:r w:rsidRPr="004117C2">
        <w:rPr>
          <w:b/>
          <w:bCs/>
        </w:rPr>
        <w:t>Modules Implemented</w:t>
      </w:r>
    </w:p>
    <w:p w14:paraId="012658C8" w14:textId="77777777" w:rsidR="004117C2" w:rsidRPr="004117C2" w:rsidRDefault="004117C2" w:rsidP="004117C2">
      <w:pPr>
        <w:numPr>
          <w:ilvl w:val="0"/>
          <w:numId w:val="10"/>
        </w:numPr>
      </w:pPr>
      <w:r w:rsidRPr="004117C2">
        <w:t xml:space="preserve">Program Counter </w:t>
      </w:r>
    </w:p>
    <w:p w14:paraId="37289945" w14:textId="77777777" w:rsidR="004117C2" w:rsidRPr="004117C2" w:rsidRDefault="004117C2" w:rsidP="004117C2">
      <w:pPr>
        <w:numPr>
          <w:ilvl w:val="0"/>
          <w:numId w:val="10"/>
        </w:numPr>
      </w:pPr>
      <w:r w:rsidRPr="004117C2">
        <w:t xml:space="preserve">ROM </w:t>
      </w:r>
    </w:p>
    <w:p w14:paraId="2B8CB0C7" w14:textId="77777777" w:rsidR="004117C2" w:rsidRPr="004117C2" w:rsidRDefault="004117C2" w:rsidP="004117C2">
      <w:pPr>
        <w:numPr>
          <w:ilvl w:val="0"/>
          <w:numId w:val="10"/>
        </w:numPr>
      </w:pPr>
      <w:r w:rsidRPr="004117C2">
        <w:t xml:space="preserve">Control Unit </w:t>
      </w:r>
    </w:p>
    <w:p w14:paraId="4F6696E3" w14:textId="77777777" w:rsidR="004117C2" w:rsidRPr="004117C2" w:rsidRDefault="004117C2" w:rsidP="004117C2">
      <w:pPr>
        <w:numPr>
          <w:ilvl w:val="0"/>
          <w:numId w:val="10"/>
        </w:numPr>
      </w:pPr>
      <w:r w:rsidRPr="004117C2">
        <w:t xml:space="preserve">Register File </w:t>
      </w:r>
    </w:p>
    <w:p w14:paraId="2DB75F14" w14:textId="77777777" w:rsidR="004117C2" w:rsidRPr="004117C2" w:rsidRDefault="004117C2" w:rsidP="004117C2">
      <w:pPr>
        <w:numPr>
          <w:ilvl w:val="0"/>
          <w:numId w:val="10"/>
        </w:numPr>
      </w:pPr>
      <w:r w:rsidRPr="004117C2">
        <w:t xml:space="preserve">ALU </w:t>
      </w:r>
    </w:p>
    <w:p w14:paraId="6EC74938" w14:textId="77777777" w:rsidR="004117C2" w:rsidRPr="004117C2" w:rsidRDefault="004117C2" w:rsidP="004117C2">
      <w:pPr>
        <w:numPr>
          <w:ilvl w:val="0"/>
          <w:numId w:val="10"/>
        </w:numPr>
      </w:pPr>
      <w:r w:rsidRPr="004117C2">
        <w:t xml:space="preserve">RAM </w:t>
      </w:r>
    </w:p>
    <w:p w14:paraId="6E50EA11" w14:textId="77777777" w:rsidR="004117C2" w:rsidRPr="004117C2" w:rsidRDefault="004117C2" w:rsidP="004117C2">
      <w:pPr>
        <w:numPr>
          <w:ilvl w:val="0"/>
          <w:numId w:val="10"/>
        </w:numPr>
      </w:pPr>
      <w:r w:rsidRPr="004117C2">
        <w:t xml:space="preserve">Branch Unit </w:t>
      </w:r>
    </w:p>
    <w:p w14:paraId="313090C7" w14:textId="77777777" w:rsidR="004117C2" w:rsidRPr="004117C2" w:rsidRDefault="004117C2" w:rsidP="004117C2">
      <w:pPr>
        <w:numPr>
          <w:ilvl w:val="0"/>
          <w:numId w:val="10"/>
        </w:numPr>
      </w:pPr>
      <w:r w:rsidRPr="004117C2">
        <w:t xml:space="preserve">Write Back </w:t>
      </w:r>
    </w:p>
    <w:p w14:paraId="2F2EECD9" w14:textId="77777777" w:rsidR="004117C2" w:rsidRPr="004117C2" w:rsidRDefault="004117C2" w:rsidP="004117C2">
      <w:r w:rsidRPr="004117C2">
        <w:rPr>
          <w:b/>
          <w:bCs/>
        </w:rPr>
        <w:t>Supported Instructions</w:t>
      </w:r>
    </w:p>
    <w:p w14:paraId="36411068" w14:textId="77777777" w:rsidR="004117C2" w:rsidRPr="004117C2" w:rsidRDefault="004117C2" w:rsidP="004117C2">
      <w:r w:rsidRPr="004117C2">
        <w:t>15 Instructions</w:t>
      </w:r>
    </w:p>
    <w:p w14:paraId="791F3BDF" w14:textId="77777777" w:rsidR="004117C2" w:rsidRPr="004117C2" w:rsidRDefault="004117C2" w:rsidP="004117C2">
      <w:r w:rsidRPr="004117C2">
        <w:rPr>
          <w:b/>
          <w:bCs/>
        </w:rPr>
        <w:t>Verification</w:t>
      </w:r>
    </w:p>
    <w:p w14:paraId="3E48CEE6" w14:textId="77777777" w:rsidR="004117C2" w:rsidRPr="004117C2" w:rsidRDefault="004117C2" w:rsidP="004117C2">
      <w:r w:rsidRPr="004117C2">
        <w:t>All instructions have been functionally verified using custom assembly test programs.</w:t>
      </w:r>
    </w:p>
    <w:p w14:paraId="0A36352F" w14:textId="77777777" w:rsidR="004117C2" w:rsidRPr="004117C2" w:rsidRDefault="004117C2" w:rsidP="004117C2">
      <w:r w:rsidRPr="004117C2">
        <w:rPr>
          <w:b/>
          <w:bCs/>
        </w:rPr>
        <w:lastRenderedPageBreak/>
        <w:t>Future Version</w:t>
      </w:r>
    </w:p>
    <w:p w14:paraId="5CA30791" w14:textId="77777777" w:rsidR="004117C2" w:rsidRPr="004117C2" w:rsidRDefault="004117C2" w:rsidP="004117C2">
      <w:r w:rsidRPr="004117C2">
        <w:t>Falcon-X Processor (Under Planning)</w:t>
      </w:r>
    </w:p>
    <w:p w14:paraId="01610312" w14:textId="77777777" w:rsidR="004117C2" w:rsidRDefault="004117C2"/>
    <w:sectPr w:rsidR="004117C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95C6CF0"/>
    <w:multiLevelType w:val="multilevel"/>
    <w:tmpl w:val="25A46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9461244">
    <w:abstractNumId w:val="8"/>
  </w:num>
  <w:num w:numId="2" w16cid:durableId="934019891">
    <w:abstractNumId w:val="6"/>
  </w:num>
  <w:num w:numId="3" w16cid:durableId="1880821615">
    <w:abstractNumId w:val="5"/>
  </w:num>
  <w:num w:numId="4" w16cid:durableId="1425614301">
    <w:abstractNumId w:val="4"/>
  </w:num>
  <w:num w:numId="5" w16cid:durableId="1811089155">
    <w:abstractNumId w:val="7"/>
  </w:num>
  <w:num w:numId="6" w16cid:durableId="1942952620">
    <w:abstractNumId w:val="3"/>
  </w:num>
  <w:num w:numId="7" w16cid:durableId="1325864330">
    <w:abstractNumId w:val="2"/>
  </w:num>
  <w:num w:numId="8" w16cid:durableId="772017817">
    <w:abstractNumId w:val="1"/>
  </w:num>
  <w:num w:numId="9" w16cid:durableId="1081294646">
    <w:abstractNumId w:val="0"/>
  </w:num>
  <w:num w:numId="10" w16cid:durableId="131302390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738A"/>
    <w:rsid w:val="0015074B"/>
    <w:rsid w:val="0029639D"/>
    <w:rsid w:val="00326F90"/>
    <w:rsid w:val="004117C2"/>
    <w:rsid w:val="00921D5E"/>
    <w:rsid w:val="00AA1D8D"/>
    <w:rsid w:val="00B47730"/>
    <w:rsid w:val="00C0308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85822F"/>
  <w14:defaultImageDpi w14:val="300"/>
  <w15:docId w15:val="{211E1D8E-8BD8-453B-840C-F199B3A7E8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371</Words>
  <Characters>2121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Abdullah Almutiri</cp:lastModifiedBy>
  <cp:revision>3</cp:revision>
  <dcterms:created xsi:type="dcterms:W3CDTF">2013-12-23T23:15:00Z</dcterms:created>
  <dcterms:modified xsi:type="dcterms:W3CDTF">2026-07-04T08:22:00Z</dcterms:modified>
  <cp:category/>
</cp:coreProperties>
</file>